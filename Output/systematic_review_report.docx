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Systematic Review Report</w:t>
      </w:r>
    </w:p>
    <w:p>
      <w:r>
        <w:t>**Generated:** 2026-01-17 21:45</w:t>
      </w:r>
    </w:p>
    <w:p>
      <w:r>
        <w:t>**Research Question:** LLM vs SLMs on Agentic Tasks</w:t>
      </w:r>
    </w:p>
    <w:p>
      <w:r>
        <w:t>---</w:t>
      </w:r>
    </w:p>
    <w:p>
      <w:r>
        <w:t>**⚠️ IMPORTANT DISCLAIMER**</w:t>
      </w:r>
    </w:p>
    <w:p>
      <w:r>
        <w:t>This report was generated by an automated AI-powered system (AutoPRISMA) for demonstration purposes only. All findings require expert validation and should NOT be used for publication, clinical decisions, or policy-making without thorough human review by qualified domain experts.</w:t>
      </w:r>
    </w:p>
    <w:p>
      <w:r>
        <w:t>---</w:t>
      </w:r>
    </w:p>
    <w:p>
      <w:pPr>
        <w:pStyle w:val="Heading2"/>
      </w:pPr>
      <w:r>
        <w:t>1. Introduction</w:t>
      </w:r>
    </w:p>
    <w:p>
      <w:r>
        <w:t>This systematic review examined: LLM vs SLMs on Agentic Tasks</w:t>
      </w:r>
    </w:p>
    <w:p>
      <w:pPr>
        <w:pStyle w:val="Heading2"/>
      </w:pPr>
      <w:r>
        <w:t>2. Methods</w:t>
      </w:r>
    </w:p>
    <w:p>
      <w:pPr>
        <w:pStyle w:val="Heading3"/>
      </w:pPr>
      <w:r>
        <w:t>2.1 PICO Framework</w:t>
      </w:r>
    </w:p>
    <w:p>
      <w:r>
        <w:t>- **Population:** Artificial intelligence models</w:t>
      </w:r>
    </w:p>
    <w:p>
      <w:r>
        <w:t>- **Intervention:** Large Language Models (LLMs)</w:t>
      </w:r>
    </w:p>
    <w:p>
      <w:r>
        <w:t>- **Comparator:** Small Language Models (SLMs)</w:t>
      </w:r>
    </w:p>
    <w:p>
      <w:r>
        <w:t>- **Outcome:** Performance on agentic tasks</w:t>
      </w:r>
    </w:p>
    <w:p>
      <w:r>
        <w:t>- **Study Types:** Comparative study, Meta-analysis</w:t>
      </w:r>
    </w:p>
    <w:p>
      <w:pPr>
        <w:pStyle w:val="Heading3"/>
      </w:pPr>
      <w:r>
        <w:t>2.2 Search Strategy</w:t>
      </w:r>
    </w:p>
    <w:p>
      <w:r>
        <w:t>Searches were conducted across 2 databases.</w:t>
      </w:r>
    </w:p>
    <w:p>
      <w:r>
        <w:t>**Query 1:** ("Large Language Models" OR "LLMs") AND ("Small Language Models" OR "SLMs") AND (agentic tasks OR agency) AND (performance OR efficacy)</w:t>
      </w:r>
    </w:p>
    <w:p>
      <w:r>
        <w:t>**Query 2:** ("Large Language Models" OR "LLMs") AND ("Small Language Models" OR "SLMs") AND (agentic tasks OR agency) AND (performance OR efficacy)</w:t>
      </w:r>
    </w:p>
    <w:p>
      <w:r>
        <w:t>**Query 3:** cat:cs.CL AND (("Large Language Models" OR LLMs) AND ("Small Language Models" OR SLMs) AND (agentic tasks OR agency) AND (performance OR efficacy))</w:t>
      </w:r>
    </w:p>
    <w:p>
      <w:r>
        <w:t>**Query 4:** ("Large Language Models" OR "LLMs") AND ("Small Language Models" OR "SLMs") AND (agentic tasks OR agency) AND (performance OR efficacy)</w:t>
      </w:r>
    </w:p>
    <w:p>
      <w:r>
        <w:t>**Query 5:** ("Large Language Models" OR "LLMs") AND ("Small Language Models" OR "SLMs") AND (agentic tasks OR agency) AND (performance OR efficacy)</w:t>
      </w:r>
    </w:p>
    <w:p>
      <w:r>
        <w:t>**Query 6:** cat:cs.CL AND (("Large Language Models" OR LLMs) AND ("Small Language Models" OR SLMs) AND (agentic tasks OR agency) AND (performance OR efficacy))</w:t>
      </w:r>
    </w:p>
    <w:p>
      <w:r>
        <w:t>**Query 7:** ("Large Language Models" OR "LLMs") AND ("Small Language Models" OR "SLMs") AND (agentic tasks OR agency) AND (performance OR efficacy)</w:t>
      </w:r>
    </w:p>
    <w:p>
      <w:r>
        <w:t>**Query 8:** ("Large Language Models" OR "LLMs") AND ("Small Language Models" OR "SLMs") AND (agentic tasks OR agency) AND (performance OR efficacy)</w:t>
      </w:r>
    </w:p>
    <w:p>
      <w:r>
        <w:t>**Query 9:** cat:cs.CL AND (("Large Language Models" OR LLMs) AND ("Small Language Models" OR SLMs) AND (agentic tasks OR agency) AND (performance OR efficacy))</w:t>
      </w:r>
    </w:p>
    <w:p>
      <w:r>
        <w:t>**Query 10:** ("Large Language Models" OR "LLMs") AND ("Small Language Models" OR "SLMs") AND (agentic tasks OR agency) AND (performance OR efficacy)</w:t>
      </w:r>
    </w:p>
    <w:p>
      <w:r>
        <w:t>**Query 11:** ("Large Language Models" OR "LLMs") AND ("Small Language Models" OR "SLMs") AND (agentic tasks OR agency) AND (performance OR efficacy)</w:t>
      </w:r>
    </w:p>
    <w:p>
      <w:r>
        <w:t>**Query 12:** cat:cs.CL AND (("Large Language Models" OR LLMs) AND ("Small Language Models" OR SLMs) AND (agentic tasks OR agency) AND (performance OR efficacy))</w:t>
      </w:r>
    </w:p>
    <w:p>
      <w:r>
        <w:t>**Query 13:** ("Large Language Models" OR "LLMs") AND ("Small Language Models" OR "SLMs") AND (agentic tasks OR agency) AND (performance OR efficacy)</w:t>
      </w:r>
    </w:p>
    <w:p>
      <w:r>
        <w:t>**Query 14:** ("Large Language Models" OR "LLMs") AND ("Small Language Models" OR "SLMs") AND (agentic tasks OR agency) AND (performance OR efficacy)</w:t>
      </w:r>
    </w:p>
    <w:p>
      <w:r>
        <w:t>**Query 15:** cat:cs.CL AND (("Large Language Models" OR LLMs) AND ("Small Language Models" OR SLMs) AND (agentic tasks OR agency) AND (performance OR efficacy))</w:t>
      </w:r>
    </w:p>
    <w:p>
      <w:r>
        <w:t>**Query 16:** ("Large Language Models" OR "LLMs") AND ("Small Language Models" OR "SLMs") AND (agentic tasks OR agency) AND (performance OR efficacy)</w:t>
      </w:r>
    </w:p>
    <w:p>
      <w:r>
        <w:t>**Query 17:** ("Large Language Models" OR "LLMs") AND ("Small Language Models" OR "SLMs") AND (agentic tasks OR agency) AND (performance OR efficacy)</w:t>
      </w:r>
    </w:p>
    <w:p>
      <w:r>
        <w:t>**Query 18:** cat:cs.CL AND (("Large Language Models" OR LLMs) AND ("Small Language Models" OR SLMs) AND (agentic tasks OR agency) AND (performance OR efficacy))</w:t>
      </w:r>
    </w:p>
    <w:p>
      <w:r>
        <w:t>**Query 19:** ("Large Language Models" OR "LLMs") AND ("Small Language Models" OR "SLMs") AND (agentic tasks OR agency) AND (performance OR efficacy)</w:t>
      </w:r>
    </w:p>
    <w:p>
      <w:r>
        <w:t>**Query 20:** ("Large Language Models" OR "LLMs") AND ("Small Language Models" OR "SLMs") AND (agentic tasks OR agency) AND (performance OR efficacy)</w:t>
      </w:r>
    </w:p>
    <w:p>
      <w:r>
        <w:t>**Query 21:** cat:cs.CL AND (("Large Language Models" OR LLMs) AND ("Small Language Models" OR SLMs) AND (agentic tasks OR agency) AND (performance OR efficacy))</w:t>
      </w:r>
    </w:p>
    <w:p>
      <w:r>
        <w:t>**Query 22:** ("Large Language Models" OR "LLMs") AND ("Small Language Models" OR "SLMs") AND (agentic tasks OR agency) AND (performance OR efficacy)</w:t>
      </w:r>
    </w:p>
    <w:p>
      <w:r>
        <w:t>**Query 23:** ("Large Language Models" OR "LLMs") AND ("Small Language Models" OR "SLMs") AND (agentic tasks OR agency) AND (performance OR efficacy)</w:t>
      </w:r>
    </w:p>
    <w:p>
      <w:r>
        <w:t>**Query 24:** cat:cs.CL AND (("Large Language Models" OR LLMs) AND ("Small Language Models" OR SLMs) AND (agentic tasks OR agency) AND (performance OR efficacy))</w:t>
      </w:r>
    </w:p>
    <w:p>
      <w:r>
        <w:t>**Query 25:** ("Large Language Models" OR "LLMs") AND ("Small Language Models" OR "SLMs") AND (agentic tasks OR agency) AND (performance OR efficacy)</w:t>
      </w:r>
    </w:p>
    <w:p>
      <w:r>
        <w:t>**Query 26:** ("Large Language Models" OR "LLMs") AND ("Small Language Models" OR "SLMs") AND (agentic tasks OR agency) AND (performance OR efficacy)</w:t>
      </w:r>
    </w:p>
    <w:p>
      <w:r>
        <w:t>**Query 27:** cat:cs.CL AND (("Large Language Models" OR LLMs) AND ("Small Language Models" OR SLMs) AND (agentic tasks OR agency) AND (performance OR efficacy))</w:t>
      </w:r>
    </w:p>
    <w:p>
      <w:r>
        <w:t>**Query 28:** ("Large Language Models" OR "LLMs") AND ("Small Language Models" OR "SLMs") AND (agentic tasks OR agency) AND (performance OR efficacy)</w:t>
      </w:r>
    </w:p>
    <w:p>
      <w:r>
        <w:t>**Query 29:** ("Large Language Models" OR "LLMs") AND ("Small Language Models" OR "SLMs") AND (agentic tasks OR agency) AND (performance OR efficacy)</w:t>
      </w:r>
    </w:p>
    <w:p>
      <w:r>
        <w:t>**Query 30:** cat:cs.CL AND (("Large Language Models" OR LLMs) AND ("Small Language Models" OR SLMs) AND (agentic tasks OR agency) AND (performance OR efficacy))</w:t>
      </w:r>
    </w:p>
    <w:p>
      <w:r>
        <w:t>**Query 31:** ("Large Language Models" OR "LLMs") AND ("Small Language Models" OR "SLMs") AND (agentic tasks OR agency) AND (performance OR efficacy)</w:t>
      </w:r>
    </w:p>
    <w:p>
      <w:r>
        <w:t>**Query 32:** ("Large Language Models" OR "LLMs") AND ("Small Language Models" OR "SLMs") AND (agentic tasks OR agency) AND (performance OR efficacy)</w:t>
      </w:r>
    </w:p>
    <w:p>
      <w:r>
        <w:t>**Query 33:** cat:cs.CL AND (("Large Language Models" OR LLMs) AND ("Small Language Models" OR SLMs) AND (agentic tasks OR agency) AND (performance OR efficacy))</w:t>
      </w:r>
    </w:p>
    <w:p>
      <w:r>
        <w:t>**Query 34:** ("Large Language Models" OR "LLMs") AND ("Small Language Models" OR "SLMs") AND (agentic tasks OR agency) AND (performance OR efficacy)</w:t>
      </w:r>
    </w:p>
    <w:p>
      <w:r>
        <w:t>**Query 35:** ("Large Language Models" OR "LLMs") AND ("Small Language Models" OR "SLMs") AND (agentic tasks OR agency) AND (performance OR efficacy)</w:t>
      </w:r>
    </w:p>
    <w:p>
      <w:r>
        <w:t>**Query 36:** cat:cs.CL AND (("Large Language Models" OR LLMs) AND ("Small Language Models" OR SLMs) AND (agentic tasks OR agency) AND (performance OR efficacy))</w:t>
      </w:r>
    </w:p>
    <w:p>
      <w:r>
        <w:t>**Query 37:** ("Large Language Models" OR "LLMs") AND ("Small Language Models" OR "SLMs") AND (agentic tasks OR agency) AND (performance OR efficacy)</w:t>
      </w:r>
    </w:p>
    <w:p>
      <w:r>
        <w:t>**Query 38:** ("Large Language Models" OR "LLMs") AND ("Small Language Models" OR "SLMs") AND (agentic tasks OR agency) AND (performance OR efficacy)</w:t>
      </w:r>
    </w:p>
    <w:p>
      <w:r>
        <w:t>**Query 39:** cat:cs.CL AND (("Large Language Models" OR LLMs) AND ("Small Language Models" OR SLMs) AND (agentic tasks OR agency) AND (performance OR efficacy))</w:t>
      </w:r>
    </w:p>
    <w:p>
      <w:r>
        <w:t>**Query 40:** ("Large Language Models" OR "LLMs") AND ("Small Language Models" OR "SLMs") AND (agentic tasks OR agency) AND (performance OR efficacy)</w:t>
      </w:r>
    </w:p>
    <w:p>
      <w:r>
        <w:t>**Query 41:** ("Large Language Models" OR "LLMs") AND ("Small Language Models" OR "SLMs") AND (agentic tasks OR agency) AND (performance OR efficacy)</w:t>
      </w:r>
    </w:p>
    <w:p>
      <w:r>
        <w:t>**Query 42:** cat:cs.CL AND (("Large Language Models" OR LLMs) AND ("Small Language Models" OR SLMs) AND (agentic tasks OR agency) AND (performance OR efficacy))</w:t>
      </w:r>
    </w:p>
    <w:p>
      <w:r>
        <w:t>**Query 43:** ("Large Language Models" OR "LLMs") AND ("Small Language Models" OR "SLMs") AND (agentic tasks OR agency) AND (performance OR efficacy)</w:t>
      </w:r>
    </w:p>
    <w:p>
      <w:r>
        <w:t>**Query 44:** ("Large Language Models" OR "LLMs") AND ("Small Language Models" OR "SLMs") AND (agentic tasks OR agency) AND (performance OR efficacy)</w:t>
      </w:r>
    </w:p>
    <w:p>
      <w:r>
        <w:t>**Query 45:** cat:cs.CL AND (("Large Language Models" OR LLMs) AND ("Small Language Models" OR SLMs) AND (agentic tasks OR agency) AND (performance OR efficacy))</w:t>
      </w:r>
    </w:p>
    <w:p>
      <w:r>
        <w:t>**Query 46:** ("Large Language Models" OR "LLMs") AND ("Small Language Models" OR "SLMs") AND (agentic tasks OR agency) AND (performance OR efficacy)</w:t>
      </w:r>
    </w:p>
    <w:p>
      <w:r>
        <w:t>**Query 47:** ("Large Language Models" OR "LLMs") AND ("Small Language Models" OR "SLMs") AND (agentic tasks OR agency) AND (performance OR efficacy)</w:t>
      </w:r>
    </w:p>
    <w:p>
      <w:r>
        <w:t>**Query 48:** cat:cs.CL AND (("Large Language Models" OR LLMs) AND ("Small Language Models" OR SLMs) AND (agentic tasks OR agency) AND (performance OR efficacy))</w:t>
      </w:r>
    </w:p>
    <w:p>
      <w:r>
        <w:t>**Query 49:** ("Large Language Models" OR "LLMs") AND ("Small Language Models" OR "SLMs") AND (agentic tasks OR agency) AND (performance OR efficacy)</w:t>
      </w:r>
    </w:p>
    <w:p>
      <w:r>
        <w:t>**Query 50:** ("Large Language Models" OR "LLMs") AND ("Small Language Models" OR "SLMs") AND (agentic tasks OR agency) AND (performance OR efficacy)</w:t>
      </w:r>
    </w:p>
    <w:p>
      <w:r>
        <w:t>**Query 51:** cat:cs.CL AND (("Large Language Models" OR LLMs) AND ("Small Language Models" OR SLMs) AND (agentic tasks OR agency) AND (performance OR efficacy))</w:t>
      </w:r>
    </w:p>
    <w:p>
      <w:r>
        <w:t>**Query 52:** ("Large Language Models" OR "LLMs") AND ("Small Language Models" OR "SLMs") AND (agentic tasks OR agency) AND (performance OR efficacy)</w:t>
      </w:r>
    </w:p>
    <w:p>
      <w:r>
        <w:t>**Query 53:** ("Large Language Models" OR "LLMs") AND ("Small Language Models" OR "SLMs") AND (agentic tasks OR agency) AND (performance OR efficacy)</w:t>
      </w:r>
    </w:p>
    <w:p>
      <w:r>
        <w:t>**Query 54:** cat:cs.CL AND (("Large Language Models" OR LLMs) AND ("Small Language Models" OR SLMs) AND (agentic tasks OR agency) AND (performance OR efficacy))</w:t>
      </w:r>
    </w:p>
    <w:p>
      <w:r>
        <w:t>**Query 55:** ("Large Language Models" OR "LLMs") AND ("Small Language Models" OR "SLMs") AND (agentic tasks OR agency) AND (performance OR efficacy)</w:t>
      </w:r>
    </w:p>
    <w:p>
      <w:r>
        <w:t>**Query 56:** ("Large Language Models" OR "LLMs") AND ("Small Language Models" OR "SLMs") AND (agentic tasks OR agency) AND (performance OR efficacy)</w:t>
      </w:r>
    </w:p>
    <w:p>
      <w:r>
        <w:t>**Query 57:** cat:cs.CL AND (("Large Language Models" OR LLMs) AND ("Small Language Models" OR SLMs) AND (agentic tasks OR agency) AND (performance OR efficacy))</w:t>
      </w:r>
    </w:p>
    <w:p>
      <w:r>
        <w:t>**Query 58:** ("Large Language Models" OR "LLMs") AND ("Small Language Models" OR "SLMs") AND (agentic tasks OR agency) AND (performance OR efficacy)</w:t>
      </w:r>
    </w:p>
    <w:p>
      <w:r>
        <w:t>**Query 59:** ("Large Language Models" OR "LLMs") AND ("Small Language Models" OR "SLMs") AND (agentic tasks OR agency) AND (performance OR efficacy)</w:t>
      </w:r>
    </w:p>
    <w:p>
      <w:r>
        <w:t>**Query 60:** cat:cs.CL AND (("Large Language Models" OR LLMs) AND ("Small Language Models" OR SLMs) AND (agentic tasks OR agency) AND (performance OR efficacy))</w:t>
      </w:r>
    </w:p>
    <w:p>
      <w:r>
        <w:t>**Query 61:** ("Large Language Models" OR "LLMs") AND ("Small Language Models" OR "SLMs") AND (agentic tasks OR agency) AND (performance OR efficacy)</w:t>
      </w:r>
    </w:p>
    <w:p>
      <w:r>
        <w:t>**Query 62:** ("Large Language Models" OR "LLMs") AND ("Small Language Models" OR "SLMs") AND (agentic tasks OR agency) AND (performance OR efficacy)</w:t>
      </w:r>
    </w:p>
    <w:p>
      <w:r>
        <w:t>**Query 63:** cat:cs.CL AND (("Large Language Models" OR LLMs) AND ("Small Language Models" OR SLMs) AND (agentic tasks OR agency) AND (performance OR efficacy))</w:t>
      </w:r>
    </w:p>
    <w:p>
      <w:r>
        <w:t>**Query 64:** ("Large Language Models" OR "LLMs") AND ("Small Language Models" OR "SLMs") AND (agentic tasks OR agency) AND (performance OR efficacy)</w:t>
      </w:r>
    </w:p>
    <w:p>
      <w:r>
        <w:t>**Query 65:** ("Large Language Models" OR "LLMs") AND ("Small Language Models" OR "SLMs") AND (agentic tasks OR agency) AND (performance OR efficacy)</w:t>
      </w:r>
    </w:p>
    <w:p>
      <w:r>
        <w:t>**Query 66:** cat:cs.CL AND (("Large Language Models" OR LLMs) AND ("Small Language Models" OR SLMs) AND (agentic tasks OR agency) AND (performance OR efficacy))</w:t>
      </w:r>
    </w:p>
    <w:p>
      <w:r>
        <w:t>**Query 67:** ("Large Language Models" OR "LLMs") AND ("Small Language Models" OR "SLMs") AND (agentic tasks OR agency) AND (performance OR efficacy)</w:t>
      </w:r>
    </w:p>
    <w:p>
      <w:r>
        <w:t>**Query 68:** ("Large Language Models" OR "LLMs") AND ("Small Language Models" OR "SLMs") AND (agentic tasks OR agency) AND (performance OR efficacy)</w:t>
      </w:r>
    </w:p>
    <w:p>
      <w:r>
        <w:t>**Query 69:** cat:cs.CL AND (("Large Language Models" OR LLMs) AND ("Small Language Models" OR SLMs) AND (agentic tasks OR agency) AND (performance OR efficacy))</w:t>
      </w:r>
    </w:p>
    <w:p>
      <w:r>
        <w:t>**Query 70:** ("Large Language Models" OR "LLMs") AND ("Small Language Models" OR "SLMs") AND (agentic tasks OR agency) AND (performance OR efficacy)</w:t>
      </w:r>
    </w:p>
    <w:p>
      <w:r>
        <w:t>**Query 71:** ("Large Language Models" OR "LLMs") AND ("Small Language Models" OR "SLMs") AND (agentic tasks OR agency) AND (performance OR efficacy)</w:t>
      </w:r>
    </w:p>
    <w:p>
      <w:r>
        <w:t>**Query 72:** cat:cs.CL AND (("Large Language Models" OR LLMs) AND ("Small Language Models" OR SLMs) AND (agentic tasks OR agency) AND (performance OR efficacy))</w:t>
      </w:r>
    </w:p>
    <w:p>
      <w:r>
        <w:t>**Query 73:** ("Large Language Models" OR "LLMs") AND ("Small Language Models" OR "SLMs") AND (agentic tasks OR agency) AND (performance OR efficacy)</w:t>
      </w:r>
    </w:p>
    <w:p>
      <w:r>
        <w:t>**Query 74:** ("Large Language Models" OR "LLMs") AND ("Small Language Models" OR "SLMs") AND (agentic tasks OR agency) AND (performance OR efficacy)</w:t>
      </w:r>
    </w:p>
    <w:p>
      <w:r>
        <w:t>**Query 75:** cat:cs.CL AND (("Large Language Models" OR LLMs) AND ("Small Language Models" OR SLMs) AND (agentic tasks OR agency) AND (performance OR efficacy))</w:t>
      </w:r>
    </w:p>
    <w:p>
      <w:r>
        <w:t>**Query 76:** ("Large Language Models" OR "LLMs") AND ("Small Language Models" OR "SLMs") AND (agentic tasks OR agency) AND (performance OR efficacy)</w:t>
      </w:r>
    </w:p>
    <w:p>
      <w:r>
        <w:t>**Query 77:** ("Large Language Models" OR "LLMs") AND ("Small Language Models" OR "SLMs") AND (agentic tasks OR agency) AND (performance OR efficacy)</w:t>
      </w:r>
    </w:p>
    <w:p>
      <w:r>
        <w:t>**Query 78:** cat:cs.CL AND (("Large Language Models" OR LLMs) AND ("Small Language Models" OR SLMs) AND (agentic tasks OR agency) AND (performance OR efficacy))</w:t>
      </w:r>
    </w:p>
    <w:p>
      <w:r>
        <w:t>**Query 79:** ("Large Language Models" OR "LLMs") AND ("Small Language Models" OR "SLMs") AND (agentic tasks OR agency) AND (performance OR efficacy)</w:t>
      </w:r>
    </w:p>
    <w:p>
      <w:r>
        <w:t>**Query 80:** ("Large Language Models" OR "LLMs") AND ("Small Language Models" OR "SLMs") AND (agentic tasks OR agency) AND (performance OR efficacy)</w:t>
      </w:r>
    </w:p>
    <w:p>
      <w:r>
        <w:t>**Query 81:** cat:cs.CL AND (("Large Language Models" OR LLMs) AND ("Small Language Models" OR SLMs) AND (agentic tasks OR agency) AND (performance OR efficacy))</w:t>
      </w:r>
    </w:p>
    <w:p>
      <w:r>
        <w:t>**Query 82:** ("Large Language Models" OR "LLMs") AND ("Small Language Models" OR "SLMs") AND (agentic tasks OR agency) AND (performance OR efficacy)</w:t>
      </w:r>
    </w:p>
    <w:p>
      <w:r>
        <w:t>**Query 83:** ("Large Language Models" OR "LLMs") AND ("Small Language Models" OR "SLMs") AND (agentic tasks OR agency) AND (performance OR efficacy)</w:t>
      </w:r>
    </w:p>
    <w:p>
      <w:r>
        <w:t>**Query 84:** cat:cs.CL AND (("Large Language Models" OR LLMs) AND ("Small Language Models" OR SLMs) AND (agentic tasks OR agency) AND (performance OR efficacy))</w:t>
      </w:r>
    </w:p>
    <w:p>
      <w:r>
        <w:t>**Query 85:** ("Large Language Models" OR "LLMs") AND ("Small Language Models" OR "SLMs") AND (agentic tasks OR agency) AND (performance OR efficacy)</w:t>
      </w:r>
    </w:p>
    <w:p>
      <w:r>
        <w:t>**Query 86:** ("Large Language Models" OR "LLMs") AND ("Small Language Models" OR "SLMs") AND (agentic tasks OR agency) AND (performance OR efficacy)</w:t>
      </w:r>
    </w:p>
    <w:p>
      <w:r>
        <w:t>**Query 87:** cat:cs.CL AND (("Large Language Models" OR LLMs) AND ("Small Language Models" OR SLMs) AND (agentic tasks OR agency) AND (performance OR efficacy))</w:t>
      </w:r>
    </w:p>
    <w:p>
      <w:r>
        <w:t>**Query 88:** ("Large Language Models" OR "LLMs") AND ("Small Language Models" OR "SLMs") AND (agentic tasks OR agency) AND (performance OR efficacy)</w:t>
      </w:r>
    </w:p>
    <w:p>
      <w:r>
        <w:t>**Query 89:** ("Large Language Models" OR "LLMs") AND ("Small Language Models" OR "SLMs") AND (agentic tasks OR agency) AND (performance OR efficacy)</w:t>
      </w:r>
    </w:p>
    <w:p>
      <w:r>
        <w:t>**Query 90:** cat:cs.CL AND (("Large Language Models" OR LLMs) AND ("Small Language Models" OR SLMs) AND (agentic tasks OR agency) AND (performance OR efficacy))</w:t>
      </w:r>
    </w:p>
    <w:p>
      <w:r>
        <w:t>**Query 91:** ("Large Language Models" OR "LLMs") AND ("Small Language Models" OR "SLMs") AND (agentic tasks OR agency) AND (performance OR efficacy)</w:t>
      </w:r>
    </w:p>
    <w:p>
      <w:r>
        <w:t>**Query 92:** ("Large Language Models" OR "LLMs") AND ("Small Language Models" OR "SLMs") AND (agentic tasks OR agency) AND (performance OR efficacy)</w:t>
      </w:r>
    </w:p>
    <w:p>
      <w:r>
        <w:t>**Query 93:** cat:cs.CL AND (("Large Language Models" OR LLMs) AND ("Small Language Models" OR SLMs) AND (agentic tasks OR agency) AND (performance OR efficacy))</w:t>
      </w:r>
    </w:p>
    <w:p>
      <w:r>
        <w:t>**Query 94:** ("Large Language Models" OR "LLMs") AND ("Small Language Models" OR "SLMs") AND (agentic tasks OR agency) AND (performance OR efficacy)</w:t>
      </w:r>
    </w:p>
    <w:p>
      <w:r>
        <w:t>**Query 95:** ("Large Language Models" OR "LLMs") AND ("Small Language Models" OR "SLMs") AND (agentic tasks OR agency) AND (performance OR efficacy)</w:t>
      </w:r>
    </w:p>
    <w:p>
      <w:r>
        <w:t>**Query 96:** cat:cs.CL AND (("Large Language Models" OR LLMs) AND ("Small Language Models" OR SLMs) AND (agentic tasks OR agency) AND (performance OR efficacy))</w:t>
      </w:r>
    </w:p>
    <w:p>
      <w:pPr>
        <w:pStyle w:val="Heading3"/>
      </w:pPr>
      <w:r>
        <w:t>2.3 Screening Criteria</w:t>
      </w:r>
    </w:p>
    <w:p>
      <w:r>
        <w:t>**Inclusion Criteria:**</w:t>
      </w:r>
    </w:p>
    <w:p>
      <w:r>
        <w:t>- The study must focus on artificial intelligence models.</w:t>
      </w:r>
    </w:p>
    <w:p>
      <w:r>
        <w:t>- The study must compare Large Language Models (LLMs) with Small Language Models (SLMs).</w:t>
      </w:r>
    </w:p>
    <w:p>
      <w:r>
        <w:t>- The study must report performance metrics on agentic tasks for both LLMs and SLMs.</w:t>
      </w:r>
    </w:p>
    <w:p>
      <w:r>
        <w:t>- The study design must be a comparative study or meta-analysis.</w:t>
      </w:r>
    </w:p>
    <w:p>
      <w:r>
        <w:t>- The study must be published in English.</w:t>
      </w:r>
    </w:p>
    <w:p>
      <w:r>
        <w:t>**Exclusion Criteria:**</w:t>
      </w:r>
    </w:p>
    <w:p>
      <w:r>
        <w:t>- Studies that do not compare Large Language Models (LLMs) with Small Language Models (SLMs).</w:t>
      </w:r>
    </w:p>
    <w:p>
      <w:r>
        <w:t>- Studies that focus on populations other than artificial intelligence models.</w:t>
      </w:r>
    </w:p>
    <w:p>
      <w:r>
        <w:t>- Studies that do not report performance metrics on agentic tasks for both LLMs and SLMs.</w:t>
      </w:r>
    </w:p>
    <w:p>
      <w:r>
        <w:t>- Editorials, letters to the editor, case reports, and reviews without original data.</w:t>
      </w:r>
    </w:p>
    <w:p>
      <w:r>
        <w:t>- Animal studies or non-human model studies.</w:t>
      </w:r>
    </w:p>
    <w:p>
      <w:r>
        <w:t>- Studies published in languages other than English.</w:t>
      </w:r>
    </w:p>
    <w:p>
      <w:pPr>
        <w:pStyle w:val="Heading2"/>
      </w:pPr>
      <w:r>
        <w:t>3. Results</w:t>
      </w:r>
    </w:p>
    <w:p>
      <w:pPr>
        <w:pStyle w:val="Heading3"/>
      </w:pPr>
      <w:r>
        <w:t>3.1 Study Selection</w:t>
      </w:r>
    </w:p>
    <w:p>
      <w:r>
        <w:t>The search identified 1100 records. After removing 457 duplicates, 643 records were screened. Finally, 160 studies were included in the synthesis.</w:t>
      </w:r>
    </w:p>
    <w:p>
      <w:r>
        <w:t>See PRISMA flow diagram for details.</w:t>
      </w:r>
    </w:p>
    <w:p>
      <w:pPr>
        <w:pStyle w:val="Heading3"/>
      </w:pPr>
      <w:r>
        <w:t>3.2 Study Characteristics</w:t>
      </w:r>
    </w:p>
    <w:p>
      <w:r>
        <w:t>- **Total studies:** 160</w:t>
      </w:r>
    </w:p>
    <w:p>
      <w:pPr>
        <w:pStyle w:val="Heading3"/>
      </w:pPr>
      <w:r>
        <w:t>3.3 Synthesis of Findings</w:t>
      </w:r>
    </w:p>
    <w:p>
      <w:r>
        <w:t>**Major Themes:**</w:t>
      </w:r>
    </w:p>
    <w:p>
      <w:r>
        <w:t>No themes were identified.</w:t>
      </w:r>
    </w:p>
    <w:p>
      <w:pPr>
        <w:pStyle w:val="Heading2"/>
      </w:pPr>
      <w:r>
        <w:t>4. Discussion</w:t>
      </w:r>
    </w:p>
    <w:p>
      <w:pPr>
        <w:pStyle w:val="Heading3"/>
      </w:pPr>
      <w:r>
        <w:t>4.1 Research Gaps</w:t>
      </w:r>
    </w:p>
    <w:p>
      <w:r>
        <w:t>Research gap analysis was not completed.</w:t>
      </w:r>
    </w:p>
    <w:p>
      <w:pPr>
        <w:pStyle w:val="Heading3"/>
      </w:pPr>
      <w:r>
        <w:t>4.2 Limitations</w:t>
      </w:r>
    </w:p>
    <w:p>
      <w:r>
        <w:t>- This review was conducted using automated methods and requires expert validation</w:t>
      </w:r>
    </w:p>
    <w:p>
      <w:r>
        <w:t>- Full-text review was not conducted for all papers</w:t>
      </w:r>
    </w:p>
    <w:p>
      <w:r>
        <w:t>- Quality assessment of individual studies was not performed</w:t>
      </w:r>
    </w:p>
    <w:p>
      <w:r>
        <w:t>- Meta-analysis was not conducted</w:t>
      </w:r>
    </w:p>
    <w:p>
      <w:pPr>
        <w:pStyle w:val="Heading2"/>
      </w:pPr>
      <w:r>
        <w:t>5. Conclusion</w:t>
      </w:r>
    </w:p>
    <w:p>
      <w:r>
        <w:t>This systematic review synthesized 160 studies addressing llm vs slms on agentic tasks. The findings revealed 0 major themes and identified 0 research gaps. Further research is needed in the areas identified.</w:t>
      </w:r>
    </w:p>
    <w:p>
      <w:pPr>
        <w:pStyle w:val="Heading2"/>
      </w:pPr>
      <w:r>
        <w:t>6. References</w:t>
      </w:r>
    </w:p>
    <w:p>
      <w:r>
        <w:t>1. Humza Ashraf, S. Danish, Aris Leivadeas et al. (2025). Energy-Aware Code Generation with LLMs: Benchmarking Small vs. Large Language Models for Sustainable AI Programming. *Unknown Journal*.</w:t>
      </w:r>
    </w:p>
    <w:p>
      <w:r>
        <w:t>2. Anandita Garg, Uma Gaba, Deepan Muthirayan et al. (2025). Emissions and Performance Trade-off Between Small and Large Language Models. *Unknown Journal*.</w:t>
      </w:r>
    </w:p>
    <w:p>
      <w:r>
        <w:t>3. Weijie Hong, Yifan Wu, Lingzhe Zhang et al. (2025). CSLParser: A Collaborative Framework Using Small and Large Language Models for Log Parsing. *Unknown Journal*.</w:t>
      </w:r>
    </w:p>
    <w:p>
      <w:r>
        <w:t>4. Mohammad Amin Zadenoori, Vincenzo De Martino, Jacek Dabrowski et al. (2025). Does Model Size Matter? A Comparison of Small and Large Language Models for Requirements Classification. *Unknown Journal*.</w:t>
      </w:r>
    </w:p>
    <w:p>
      <w:r>
        <w:t>5. Wenxuan Zhang, Yue Deng, Bing-Quan Liu et al. (2023). Sentiment Analysis in the Era of Large Language Models: A Reality Check. *Unknown Journal*.</w:t>
      </w:r>
    </w:p>
    <w:p>
      <w:r>
        <w:t>6. Beizhe Hu, Qiang Sheng, Juan Cao et al. (2023). Bad Actor, Good Advisor: Exploring the Role of Large Language Models in Fake News Detection. *Unknown Journal*.</w:t>
      </w:r>
    </w:p>
    <w:p>
      <w:r>
        <w:t>7. Xianyang Zhan, Agam Goyal, Yilun Chen et al. (2024). SLM-Mod: Small Language Models Surpass LLMs at Content Moderation. *Unknown Journal*.</w:t>
      </w:r>
    </w:p>
    <w:p>
      <w:r>
        <w:t>8. Yice Zhang, Guangyu Xie, Hongling Xu et al. (2024). Distilling Fine-grained Sentiment Understanding from Large Language Models. *Unknown Journal*.</w:t>
      </w:r>
    </w:p>
    <w:p>
      <w:r>
        <w:t>9. Ziyi Zhou, Xiaoming Zhang, Shenghan Tan et al. (2025). Collaborative Evolution: Multi-Round Learning Between Large and Small Language Models for Emergent Fake News Detection. *Unknown Journal*.</w:t>
      </w:r>
    </w:p>
    <w:p>
      <w:r>
        <w:t>10. Sabine Felde, Rudiger Buchkremer, G. Chehab et al. (2025). Performance and Practical Considerations of Large and Small Language Models in Clinical Decision Support in Rheumatology. *Unknown Journal*.</w:t>
      </w:r>
    </w:p>
    <w:p>
      <w:r>
        <w:t>11. Ioannis Kalamakis, Sotiria Liappi, Dimitrios Papakostas et al. (2025). Language Models for Disinformation Detection: To be Large or to be Small?. *Unknown Journal*.</w:t>
      </w:r>
    </w:p>
    <w:p>
      <w:r>
        <w:t>12. Polaris Jhandi, Owais Kazi, Shreyas Subramanian et al. (2025). Small Language Models for Efficient Agentic Tool Calling: Outperforming Large Models with Targeted Fine-tuning. *Unknown Journal*.</w:t>
      </w:r>
    </w:p>
    <w:p>
      <w:r>
        <w:t>13. Rahul Kavi, Jeevan Anne (2024). Improving Medical Abstract Classification Using PEFT-LoRA Fine-Tuned Large and Small Language Models. *Unknown Journal*.</w:t>
      </w:r>
    </w:p>
    <w:p>
      <w:r>
        <w:t>14. Hong Jia, Shiya Fu, Feng Xia et al. (2025). Beyond Scale: Small Language Models are Comparable to GPT-4 in Mental Health Understanding. *Unknown Journal*.</w:t>
      </w:r>
    </w:p>
    <w:p>
      <w:r>
        <w:t>15. Zhi-Hao Tan, Zihan Zhao, Hao-Yu Shi et al. (2025). Learnware of Language Models: Specialized Small Language Models Can Do Big. *Unknown Journal*.</w:t>
      </w:r>
    </w:p>
    <w:p>
      <w:r>
        <w:t>16. Orlando Marquez Ayala, Patrice Bechard, Emily Chen et al. (2025). Fine-Tune an SLM or Prompt an LLM? The Case of Generating Low-Code Workflows. *arXiv*.</w:t>
      </w:r>
    </w:p>
    <w:p>
      <w:r>
        <w:t>17. Yiqi Li, Yusheng Liao, Zhe Chen et al. (2025). DICE: Structured Reasoning in LLMs through SLM-Guided Chain-of-Thought Correction. *arXiv*.</w:t>
      </w:r>
    </w:p>
    <w:p>
      <w:r>
        <w:t>18. Matteo Marengo, Jarod Lévy, Jean-Emmanuel Bibault (2024). Benchmarking LLMs and SLMs for patient reported outcomes. *arXiv*.</w:t>
      </w:r>
    </w:p>
    <w:p>
      <w:r>
        <w:t>19. Lovedeep Gondara, Jonathan Simkin, Graham Sayle et al. (2025). Small or Large? Zero-Shot or Finetuned? Guiding Language Model Choice for Specialized Applications in Healthcare. *arXiv*.</w:t>
      </w:r>
    </w:p>
    <w:p>
      <w:r>
        <w:t>20. Thanmay Jayakumar, Fauzan Farooqui, Luqman Farooqui (2023). Large Language Models are legal but they are not: Making the case for a powerful LegalLLM. *arXiv*.</w:t>
      </w:r>
    </w:p>
    <w:p>
      <w:r>
        <w:t>21. Kazuki Kusama, Honglin Shu, Masanari Kondo et al. (2025). How Small is Enough? Empirical Evidence of Quantized Small Language Models for Automated Program Repair. *arXiv*.</w:t>
      </w:r>
    </w:p>
    <w:p>
      <w:r>
        <w:t>22. Xin Gao, Qizhi Pei, Zinan Tang et al. (2025). A Strategic Coordination Framework of Small LLMs Matches Large LLMs in Data Synthesis. *arXiv*.</w:t>
      </w:r>
    </w:p>
    <w:p>
      <w:r>
        <w:t>23. Humza Ashraf, S. Danish, Aris Leivadeas et al. (2025). Energy-Aware Code Generation with LLMs: Benchmarking Small vs. Large Language Models for Sustainable AI Programming. *Unknown Journal*.</w:t>
      </w:r>
    </w:p>
    <w:p>
      <w:r>
        <w:t>24. Anandita Garg, Uma Gaba, Deepan Muthirayan et al. (2025). Emissions and Performance Trade-off Between Small and Large Language Models. *Unknown Journal*.</w:t>
      </w:r>
    </w:p>
    <w:p>
      <w:r>
        <w:t>25. Weijie Hong, Yifan Wu, Lingzhe Zhang et al. (2025). CSLParser: A Collaborative Framework Using Small and Large Language Models for Log Parsing. *Unknown Journal*.</w:t>
      </w:r>
    </w:p>
    <w:p>
      <w:r>
        <w:t>26. Mohammad Amin Zadenoori, Vincenzo De Martino, Jacek Dabrowski et al. (2025). Does Model Size Matter? A Comparison of Small and Large Language Models for Requirements Classification. *Unknown Journal*.</w:t>
      </w:r>
    </w:p>
    <w:p>
      <w:r>
        <w:t>27. Wenxuan Zhang, Yue Deng, Bing-Quan Liu et al. (2023). Sentiment Analysis in the Era of Large Language Models: A Reality Check. *Unknown Journal*.</w:t>
      </w:r>
    </w:p>
    <w:p>
      <w:r>
        <w:t>28. Beizhe Hu, Qiang Sheng, Juan Cao et al. (2023). Bad Actor, Good Advisor: Exploring the Role of Large Language Models in Fake News Detection. *Unknown Journal*.</w:t>
      </w:r>
    </w:p>
    <w:p>
      <w:r>
        <w:t>29. Xianyang Zhan, Agam Goyal, Yilun Chen et al. (2024). SLM-Mod: Small Language Models Surpass LLMs at Content Moderation. *Unknown Journal*.</w:t>
      </w:r>
    </w:p>
    <w:p>
      <w:r>
        <w:t>30. Yice Zhang, Guangyu Xie, Hongling Xu et al. (2024). Distilling Fine-grained Sentiment Understanding from Large Language Models. *Unknown Journal*.</w:t>
      </w:r>
    </w:p>
    <w:p>
      <w:r>
        <w:t>31. Ziyi Zhou, Xiaoming Zhang, Shenghan Tan et al. (2025). Collaborative Evolution: Multi-Round Learning Between Large and Small Language Models for Emergent Fake News Detection. *Unknown Journal*.</w:t>
      </w:r>
    </w:p>
    <w:p>
      <w:r>
        <w:t>32. Sabine Felde, Rudiger Buchkremer, G. Chehab et al. (2025). Performance and Practical Considerations of Large and Small Language Models in Clinical Decision Support in Rheumatology. *Unknown Journal*.</w:t>
      </w:r>
    </w:p>
    <w:p>
      <w:r>
        <w:t>33. Ioannis Kalamakis, Sotiria Liappi, Dimitrios Papakostas et al. (2025). Language Models for Disinformation Detection: To be Large or to be Small?. *Unknown Journal*.</w:t>
      </w:r>
    </w:p>
    <w:p>
      <w:r>
        <w:t>34. Polaris Jhandi, Owais Kazi, Shreyas Subramanian et al. (2025). Small Language Models for Efficient Agentic Tool Calling: Outperforming Large Models with Targeted Fine-tuning. *Unknown Journal*.</w:t>
      </w:r>
    </w:p>
    <w:p>
      <w:r>
        <w:t>35. Rahul Kavi, Jeevan Anne (2024). Improving Medical Abstract Classification Using PEFT-LoRA Fine-Tuned Large and Small Language Models. *Unknown Journal*.</w:t>
      </w:r>
    </w:p>
    <w:p>
      <w:r>
        <w:t>36. Hong Jia, Shiya Fu, Feng Xia et al. (2025). Beyond Scale: Small Language Models are Comparable to GPT-4 in Mental Health Understanding. *Unknown Journal*.</w:t>
      </w:r>
    </w:p>
    <w:p>
      <w:r>
        <w:t>37. Zhi-Hao Tan, Zihan Zhao, Hao-Yu Shi et al. (2025). Learnware of Language Models: Specialized Small Language Models Can Do Big. *Unknown Journal*.</w:t>
      </w:r>
    </w:p>
    <w:p>
      <w:r>
        <w:t>38. Matteo Marengo, Jarod Lévy, Jean-Emmanuel Bibault (2024). Benchmarking LLMs and SLMs for patient reported outcomes. *arXiv*.</w:t>
      </w:r>
    </w:p>
    <w:p>
      <w:r>
        <w:t>39. Lovedeep Gondara, Jonathan Simkin, Graham Sayle et al. (2025). Small or Large? Zero-Shot or Finetuned? Guiding Language Model Choice for Specialized Applications in Healthcare. *arXiv*.</w:t>
      </w:r>
    </w:p>
    <w:p>
      <w:r>
        <w:t>40. Kazuki Kusama, Honglin Shu, Masanari Kondo et al. (2025). How Small is Enough? Empirical Evidence of Quantized Small Language Models for Automated Program Repair. *arXiv*.</w:t>
      </w:r>
    </w:p>
    <w:p>
      <w:r>
        <w:t>41. Humza Ashraf, S. Danish, Aris Leivadeas et al. (2025). Energy-Aware Code Generation with LLMs: Benchmarking Small vs. Large Language Models for Sustainable AI Programming. *Unknown Journal*.</w:t>
      </w:r>
    </w:p>
    <w:p>
      <w:r>
        <w:t>42. Anandita Garg, Uma Gaba, Deepan Muthirayan et al. (2025). Emissions and Performance Trade-off Between Small and Large Language Models. *Unknown Journal*.</w:t>
      </w:r>
    </w:p>
    <w:p>
      <w:r>
        <w:t>43. Weijie Hong, Yifan Wu, Lingzhe Zhang et al. (2025). CSLParser: A Collaborative Framework Using Small and Large Language Models for Log Parsing. *Unknown Journal*.</w:t>
      </w:r>
    </w:p>
    <w:p>
      <w:r>
        <w:t>44. Mohammad Amin Zadenoori, Vincenzo De Martino, Jacek Dabrowski et al. (2025). Does Model Size Matter? A Comparison of Small and Large Language Models for Requirements Classification. *Unknown Journal*.</w:t>
      </w:r>
    </w:p>
    <w:p>
      <w:r>
        <w:t>45. Wenxuan Zhang, Yue Deng, Bing-Quan Liu et al. (2023). Sentiment Analysis in the Era of Large Language Models: A Reality Check. *Unknown Journal*.</w:t>
      </w:r>
    </w:p>
    <w:p>
      <w:r>
        <w:t>46. Beizhe Hu, Qiang Sheng, Juan Cao et al. (2023). Bad Actor, Good Advisor: Exploring the Role of Large Language Models in Fake News Detection. *Unknown Journal*.</w:t>
      </w:r>
    </w:p>
    <w:p>
      <w:r>
        <w:t>47. Xianyang Zhan, Agam Goyal, Yilun Chen et al. (2024). SLM-Mod: Small Language Models Surpass LLMs at Content Moderation. *Unknown Journal*.</w:t>
      </w:r>
    </w:p>
    <w:p>
      <w:r>
        <w:t>48. Yice Zhang, Guangyu Xie, Hongling Xu et al. (2024). Distilling Fine-grained Sentiment Understanding from Large Language Models. *Unknown Journal*.</w:t>
      </w:r>
    </w:p>
    <w:p>
      <w:r>
        <w:t>49. Ziyi Zhou, Xiaoming Zhang, Shenghan Tan et al. (2025). Collaborative Evolution: Multi-Round Learning Between Large and Small Language Models for Emergent Fake News Detection. *Unknown Journal*.</w:t>
      </w:r>
    </w:p>
    <w:p>
      <w:r>
        <w:t>50. Sabine Felde, Rudiger Buchkremer, G. Chehab et al. (2025). Performance and Practical Considerations of Large and Small Language Models in Clinical Decision Support in Rheumatology. *Unknown Journal*.</w:t>
      </w:r>
    </w:p>
    <w:p>
      <w:r>
        <w:t>51. Ioannis Kalamakis, Sotiria Liappi, Dimitrios Papakostas et al. (2025). Language Models for Disinformation Detection: To be Large or to be Small?. *Unknown Journal*.</w:t>
      </w:r>
    </w:p>
    <w:p>
      <w:r>
        <w:t>52. Polaris Jhandi, Owais Kazi, Shreyas Subramanian et al. (2025). Small Language Models for Efficient Agentic Tool Calling: Outperforming Large Models with Targeted Fine-tuning. *Unknown Journal*.</w:t>
      </w:r>
    </w:p>
    <w:p>
      <w:r>
        <w:t>53. Hong Jia, Shiya Fu, Feng Xia et al. (2025). Beyond Scale: Small Language Models are Comparable to GPT-4 in Mental Health Understanding. *Unknown Journal*.</w:t>
      </w:r>
    </w:p>
    <w:p>
      <w:r>
        <w:t>54. Zhi-Hao Tan, Zihan Zhao, Hao-Yu Shi et al. (2025). Learnware of Language Models: Specialized Small Language Models Can Do Big. *Unknown Journal*.</w:t>
      </w:r>
    </w:p>
    <w:p>
      <w:r>
        <w:t>55. Orlando Marquez Ayala, Patrice Bechard, Emily Chen et al. (2025). Fine-Tune an SLM or Prompt an LLM? The Case of Generating Low-Code Workflows. *arXiv*.</w:t>
      </w:r>
    </w:p>
    <w:p>
      <w:r>
        <w:t>56. Yiqi Li, Yusheng Liao, Zhe Chen et al. (2025). DICE: Structured Reasoning in LLMs through SLM-Guided Chain-of-Thought Correction. *arXiv*.</w:t>
      </w:r>
    </w:p>
    <w:p>
      <w:r>
        <w:t>57. Matteo Marengo, Jarod Lévy, Jean-Emmanuel Bibault (2024). Benchmarking LLMs and SLMs for patient reported outcomes. *arXiv*.</w:t>
      </w:r>
    </w:p>
    <w:p>
      <w:r>
        <w:t>58. Lovedeep Gondara, Jonathan Simkin, Graham Sayle et al. (2025). Small or Large? Zero-Shot or Finetuned? Guiding Language Model Choice for Specialized Applications in Healthcare. *arXiv*.</w:t>
      </w:r>
    </w:p>
    <w:p>
      <w:r>
        <w:t>59. Thanmay Jayakumar, Fauzan Farooqui, Luqman Farooqui (2023). Large Language Models are legal but they are not: Making the case for a powerful LegalLLM. *arXiv*.</w:t>
      </w:r>
    </w:p>
    <w:p>
      <w:r>
        <w:t>60. Kazuki Kusama, Honglin Shu, Masanari Kondo et al. (2025). How Small is Enough? Empirical Evidence of Quantized Small Language Models for Automated Program Repair. *arXiv*.</w:t>
      </w:r>
    </w:p>
    <w:p>
      <w:r>
        <w:t>61. Xin Gao, Qizhi Pei, Zinan Tang et al. (2025). A Strategic Coordination Framework of Small LLMs Matches Large LLMs in Data Synthesis. *arXiv*.</w:t>
      </w:r>
    </w:p>
    <w:p>
      <w:r>
        <w:t>62. Humza Ashraf, S. Danish, Aris Leivadeas et al. (2025). Energy-Aware Code Generation with LLMs: Benchmarking Small vs. Large Language Models for Sustainable AI Programming. *Unknown Journal*.</w:t>
      </w:r>
    </w:p>
    <w:p>
      <w:r>
        <w:t>63. Anandita Garg, Uma Gaba, Deepan Muthirayan et al. (2025). Emissions and Performance Trade-off Between Small and Large Language Models. *Unknown Journal*.</w:t>
      </w:r>
    </w:p>
    <w:p>
      <w:r>
        <w:t>64. Weijie Hong, Yifan Wu, Lingzhe Zhang et al. (2025). CSLParser: A Collaborative Framework Using Small and Large Language Models for Log Parsing. *Unknown Journal*.</w:t>
      </w:r>
    </w:p>
    <w:p>
      <w:r>
        <w:t>65. Mohammad Amin Zadenoori, Vincenzo De Martino, Jacek Dabrowski et al. (2025). Does Model Size Matter? A Comparison of Small and Large Language Models for Requirements Classification. *Unknown Journal*.</w:t>
      </w:r>
    </w:p>
    <w:p>
      <w:r>
        <w:t>66. Wenxuan Zhang, Yue Deng, Bing-Quan Liu et al. (2023). Sentiment Analysis in the Era of Large Language Models: A Reality Check. *Unknown Journal*.</w:t>
      </w:r>
    </w:p>
    <w:p>
      <w:r>
        <w:t>67. Xianyang Zhan, Agam Goyal, Yilun Chen et al. (2024). SLM-Mod: Small Language Models Surpass LLMs at Content Moderation. *Unknown Journal*.</w:t>
      </w:r>
    </w:p>
    <w:p>
      <w:r>
        <w:t>68. Yice Zhang, Guangyu Xie, Hongling Xu et al. (2024). Distilling Fine-grained Sentiment Understanding from Large Language Models. *Unknown Journal*.</w:t>
      </w:r>
    </w:p>
    <w:p>
      <w:r>
        <w:t>69. Ziyi Zhou, Xiaoming Zhang, Shenghan Tan et al. (2025). Collaborative Evolution: Multi-Round Learning Between Large and Small Language Models for Emergent Fake News Detection. *Unknown Journal*.</w:t>
      </w:r>
    </w:p>
    <w:p>
      <w:r>
        <w:t>70. Sabine Felde, Rudiger Buchkremer, G. Chehab et al. (2025). Performance and Practical Considerations of Large and Small Language Models in Clinical Decision Support in Rheumatology. *Unknown Journal*.</w:t>
      </w:r>
    </w:p>
    <w:p>
      <w:r>
        <w:t>71. Ioannis Kalamakis, Sotiria Liappi, Dimitrios Papakostas et al. (2025). Language Models for Disinformation Detection: To be Large or to be Small?. *Unknown Journal*.</w:t>
      </w:r>
    </w:p>
    <w:p>
      <w:r>
        <w:t>72. Polaris Jhandi, Owais Kazi, Shreyas Subramanian et al. (2025). Small Language Models for Efficient Agentic Tool Calling: Outperforming Large Models with Targeted Fine-tuning. *Unknown Journal*.</w:t>
      </w:r>
    </w:p>
    <w:p>
      <w:r>
        <w:t>73. Rahul Kavi, Jeevan Anne (2024). Improving Medical Abstract Classification Using PEFT-LoRA Fine-Tuned Large and Small Language Models. *Unknown Journal*.</w:t>
      </w:r>
    </w:p>
    <w:p>
      <w:r>
        <w:t>74. Hong Jia, Shiya Fu, Feng Xia et al. (2025). Beyond Scale: Small Language Models are Comparable to GPT-4 in Mental Health Understanding. *Unknown Journal*.</w:t>
      </w:r>
    </w:p>
    <w:p>
      <w:r>
        <w:t>75. Yiqi Li, Yusheng Liao, Zhe Chen et al. (2025). DICE: Structured Reasoning in LLMs through SLM-Guided Chain-of-Thought Correction. *arXiv*.</w:t>
      </w:r>
    </w:p>
    <w:p>
      <w:r>
        <w:t>76. Matteo Marengo, Jarod Lévy, Jean-Emmanuel Bibault (2024). Benchmarking LLMs and SLMs for patient reported outcomes. *arXiv*.</w:t>
      </w:r>
    </w:p>
    <w:p>
      <w:r>
        <w:t>77. Lovedeep Gondara, Jonathan Simkin, Graham Sayle et al. (2025). Small or Large? Zero-Shot or Finetuned? Guiding Language Model Choice for Specialized Applications in Healthcare. *arXiv*.</w:t>
      </w:r>
    </w:p>
    <w:p>
      <w:r>
        <w:t>78. Thanmay Jayakumar, Fauzan Farooqui, Luqman Farooqui (2023). Large Language Models are legal but they are not: Making the case for a powerful LegalLLM. *arXiv*.</w:t>
      </w:r>
    </w:p>
    <w:p>
      <w:r>
        <w:t>79. Kazuki Kusama, Honglin Shu, Masanari Kondo et al. (2025). How Small is Enough? Empirical Evidence of Quantized Small Language Models for Automated Program Repair. *arXiv*.</w:t>
      </w:r>
    </w:p>
    <w:p>
      <w:r>
        <w:t>80. Xin Gao, Qizhi Pei, Zinan Tang et al. (2025). A Strategic Coordination Framework of Small LLMs Matches Large LLMs in Data Synthesis. *arXiv*.</w:t>
      </w:r>
    </w:p>
    <w:p>
      <w:r>
        <w:t>81. Humza Ashraf, S. Danish, Aris Leivadeas et al. (2025). Energy-Aware Code Generation with LLMs: Benchmarking Small vs. Large Language Models for Sustainable AI Programming. *Unknown Journal*.</w:t>
      </w:r>
    </w:p>
    <w:p>
      <w:r>
        <w:t>82. Anandita Garg, Uma Gaba, Deepan Muthirayan et al. (2025). Emissions and Performance Trade-off Between Small and Large Language Models. *Unknown Journal*.</w:t>
      </w:r>
    </w:p>
    <w:p>
      <w:r>
        <w:t>83. Weijie Hong, Yifan Wu, Lingzhe Zhang et al. (2025). CSLParser: A Collaborative Framework Using Small and Large Language Models for Log Parsing. *Unknown Journal*.</w:t>
      </w:r>
    </w:p>
    <w:p>
      <w:r>
        <w:t>84. Mohammad Amin Zadenoori, Vincenzo De Martino, Jacek Dabrowski et al. (2025). Does Model Size Matter? A Comparison of Small and Large Language Models for Requirements Classification. *Unknown Journal*.</w:t>
      </w:r>
    </w:p>
    <w:p>
      <w:r>
        <w:t>85. Wenxuan Zhang, Yue Deng, Bing-Quan Liu et al. (2023). Sentiment Analysis in the Era of Large Language Models: A Reality Check. *Unknown Journal*.</w:t>
      </w:r>
    </w:p>
    <w:p>
      <w:r>
        <w:t>86. Beizhe Hu, Qiang Sheng, Juan Cao et al. (2023). Bad Actor, Good Advisor: Exploring the Role of Large Language Models in Fake News Detection. *Unknown Journal*.</w:t>
      </w:r>
    </w:p>
    <w:p>
      <w:r>
        <w:t>87. Xianyang Zhan, Agam Goyal, Yilun Chen et al. (2024). SLM-Mod: Small Language Models Surpass LLMs at Content Moderation. *Unknown Journal*.</w:t>
      </w:r>
    </w:p>
    <w:p>
      <w:r>
        <w:t>88. Yice Zhang, Guangyu Xie, Hongling Xu et al. (2024). Distilling Fine-grained Sentiment Understanding from Large Language Models. *Unknown Journal*.</w:t>
      </w:r>
    </w:p>
    <w:p>
      <w:r>
        <w:t>89. Ziyi Zhou, Xiaoming Zhang, Shenghan Tan et al. (2025). Collaborative Evolution: Multi-Round Learning Between Large and Small Language Models for Emergent Fake News Detection. *Unknown Journal*.</w:t>
      </w:r>
    </w:p>
    <w:p>
      <w:r>
        <w:t>90. Sabine Felde, Rudiger Buchkremer, G. Chehab et al. (2025). Performance and Practical Considerations of Large and Small Language Models in Clinical Decision Support in Rheumatology. *Unknown Journal*.</w:t>
      </w:r>
    </w:p>
    <w:p>
      <w:r>
        <w:t>91. Ioannis Kalamakis, Sotiria Liappi, Dimitrios Papakostas et al. (2025). Language Models for Disinformation Detection: To be Large or to be Small?. *Unknown Journal*.</w:t>
      </w:r>
    </w:p>
    <w:p>
      <w:r>
        <w:t>92. Polaris Jhandi, Owais Kazi, Shreyas Subramanian et al. (2025). Small Language Models for Efficient Agentic Tool Calling: Outperforming Large Models with Targeted Fine-tuning. *Unknown Journal*.</w:t>
      </w:r>
    </w:p>
    <w:p>
      <w:r>
        <w:t>93. Rahul Kavi, Jeevan Anne (2024). Improving Medical Abstract Classification Using PEFT-LoRA Fine-Tuned Large and Small Language Models. *Unknown Journal*.</w:t>
      </w:r>
    </w:p>
    <w:p>
      <w:r>
        <w:t>94. Hong Jia, Shiya Fu, Feng Xia et al. (2025). Beyond Scale: Small Language Models are Comparable to GPT-4 in Mental Health Understanding. *Unknown Journal*.</w:t>
      </w:r>
    </w:p>
    <w:p>
      <w:r>
        <w:t>95. Zhi-Hao Tan, Zihan Zhao, Hao-Yu Shi et al. (2025). Learnware of Language Models: Specialized Small Language Models Can Do Big. *Unknown Journal*.</w:t>
      </w:r>
    </w:p>
    <w:p>
      <w:r>
        <w:t>96. Orlando Marquez Ayala, Patrice Bechard, Emily Chen et al. (2025). Fine-Tune an SLM or Prompt an LLM? The Case of Generating Low-Code Workflows. *arXiv*.</w:t>
      </w:r>
    </w:p>
    <w:p>
      <w:r>
        <w:t>97. Yiqi Li, Yusheng Liao, Zhe Chen et al. (2025). DICE: Structured Reasoning in LLMs through SLM-Guided Chain-of-Thought Correction. *arXiv*.</w:t>
      </w:r>
    </w:p>
    <w:p>
      <w:r>
        <w:t>98. Matteo Marengo, Jarod Lévy, Jean-Emmanuel Bibault (2024). Benchmarking LLMs and SLMs for patient reported outcomes. *arXiv*.</w:t>
      </w:r>
    </w:p>
    <w:p>
      <w:r>
        <w:t>99. Lovedeep Gondara, Jonathan Simkin, Graham Sayle et al. (2025). Small or Large? Zero-Shot or Finetuned? Guiding Language Model Choice for Specialized Applications in Healthcare. *arXiv*.</w:t>
      </w:r>
    </w:p>
    <w:p>
      <w:r>
        <w:t>100. Thanmay Jayakumar, Fauzan Farooqui, Luqman Farooqui (2023). Large Language Models are legal but they are not: Making the case for a powerful LegalLLM. *arXiv*.</w:t>
      </w:r>
    </w:p>
    <w:p>
      <w:r>
        <w:t>101. Kazuki Kusama, Honglin Shu, Masanari Kondo et al. (2025). How Small is Enough? Empirical Evidence of Quantized Small Language Models for Automated Program Repair. *arXiv*.</w:t>
      </w:r>
    </w:p>
    <w:p>
      <w:r>
        <w:t>102. Xin Gao, Qizhi Pei, Zinan Tang et al. (2025). A Strategic Coordination Framework of Small LLMs Matches Large LLMs in Data Synthesis. *arXiv*.</w:t>
      </w:r>
    </w:p>
    <w:p>
      <w:r>
        <w:t>103. Humza Ashraf, S. Danish, Aris Leivadeas et al. (2025). Energy-Aware Code Generation with LLMs: Benchmarking Small vs. Large Language Models for Sustainable AI Programming. *Unknown Journal*.</w:t>
      </w:r>
    </w:p>
    <w:p>
      <w:r>
        <w:t>104. Anandita Garg, Uma Gaba, Deepan Muthirayan et al. (2025). Emissions and Performance Trade-off Between Small and Large Language Models. *Unknown Journal*.</w:t>
      </w:r>
    </w:p>
    <w:p>
      <w:r>
        <w:t>105. Weijie Hong, Yifan Wu, Lingzhe Zhang et al. (2025). CSLParser: A Collaborative Framework Using Small and Large Language Models for Log Parsing. *Unknown Journal*.</w:t>
      </w:r>
    </w:p>
    <w:p>
      <w:r>
        <w:t>106. Mohammad Amin Zadenoori, Vincenzo De Martino, Jacek Dabrowski et al. (2025). Does Model Size Matter? A Comparison of Small and Large Language Models for Requirements Classification. *Unknown Journal*.</w:t>
      </w:r>
    </w:p>
    <w:p>
      <w:r>
        <w:t>107. Wenxuan Zhang, Yue Deng, Bing-Quan Liu et al. (2023). Sentiment Analysis in the Era of Large Language Models: A Reality Check. *Unknown Journal*.</w:t>
      </w:r>
    </w:p>
    <w:p>
      <w:r>
        <w:t>108. Beizhe Hu, Qiang Sheng, Juan Cao et al. (2023). Bad Actor, Good Advisor: Exploring the Role of Large Language Models in Fake News Detection. *Unknown Journal*.</w:t>
      </w:r>
    </w:p>
    <w:p>
      <w:r>
        <w:t>109. Xianyang Zhan, Agam Goyal, Yilun Chen et al. (2024). SLM-Mod: Small Language Models Surpass LLMs at Content Moderation. *Unknown Journal*.</w:t>
      </w:r>
    </w:p>
    <w:p>
      <w:r>
        <w:t>110. Yice Zhang, Guangyu Xie, Hongling Xu et al. (2024). Distilling Fine-grained Sentiment Understanding from Large Language Models. *Unknown Journal*.</w:t>
      </w:r>
    </w:p>
    <w:p>
      <w:r>
        <w:t>111. Ziyi Zhou, Xiaoming Zhang, Shenghan Tan et al. (2025). Collaborative Evolution: Multi-Round Learning Between Large and Small Language Models for Emergent Fake News Detection. *Unknown Journal*.</w:t>
      </w:r>
    </w:p>
    <w:p>
      <w:r>
        <w:t>112. Sabine Felde, Rudiger Buchkremer, G. Chehab et al. (2025). Performance and Practical Considerations of Large and Small Language Models in Clinical Decision Support in Rheumatology. *Unknown Journal*.</w:t>
      </w:r>
    </w:p>
    <w:p>
      <w:r>
        <w:t>113. Ioannis Kalamakis, Sotiria Liappi, Dimitrios Papakostas et al. (2025). Language Models for Disinformation Detection: To be Large or to be Small?. *Unknown Journal*.</w:t>
      </w:r>
    </w:p>
    <w:p>
      <w:r>
        <w:t>114. Polaris Jhandi, Owais Kazi, Shreyas Subramanian et al. (2025). Small Language Models for Efficient Agentic Tool Calling: Outperforming Large Models with Targeted Fine-tuning. *Unknown Journal*.</w:t>
      </w:r>
    </w:p>
    <w:p>
      <w:r>
        <w:t>115. Rahul Kavi, Jeevan Anne (2024). Improving Medical Abstract Classification Using PEFT-LoRA Fine-Tuned Large and Small Language Models. *Unknown Journal*.</w:t>
      </w:r>
    </w:p>
    <w:p>
      <w:r>
        <w:t>116. Hong Jia, Shiya Fu, Feng Xia et al. (2025). Beyond Scale: Small Language Models are Comparable to GPT-4 in Mental Health Understanding. *Unknown Journal*.</w:t>
      </w:r>
    </w:p>
    <w:p>
      <w:r>
        <w:t>117. Zhi-Hao Tan, Zihan Zhao, Hao-Yu Shi et al. (2025). Learnware of Language Models: Specialized Small Language Models Can Do Big. *Unknown Journal*.</w:t>
      </w:r>
    </w:p>
    <w:p>
      <w:r>
        <w:t>118. Matteo Marengo, Jarod Lévy, Jean-Emmanuel Bibault (2024). Benchmarking LLMs and SLMs for patient reported outcomes. *arXiv*.</w:t>
      </w:r>
    </w:p>
    <w:p>
      <w:r>
        <w:t>119. Lovedeep Gondara, Jonathan Simkin, Graham Sayle et al. (2025). Small or Large? Zero-Shot or Finetuned? Guiding Language Model Choice for Specialized Applications in Healthcare. *arXiv*.</w:t>
      </w:r>
    </w:p>
    <w:p>
      <w:r>
        <w:t>120. Kazuki Kusama, Honglin Shu, Masanari Kondo et al. (2025). How Small is Enough? Empirical Evidence of Quantized Small Language Models for Automated Program Repair. *arXiv*.</w:t>
      </w:r>
    </w:p>
    <w:p>
      <w:r>
        <w:t>121. Humza Ashraf, S. Danish, Aris Leivadeas et al. (2025). Energy-Aware Code Generation with LLMs: Benchmarking Small vs. Large Language Models for Sustainable AI Programming. *Unknown Journal*.</w:t>
      </w:r>
    </w:p>
    <w:p>
      <w:r>
        <w:t>122. Anandita Garg, Uma Gaba, Deepan Muthirayan et al. (2025). Emissions and Performance Trade-off Between Small and Large Language Models. *Unknown Journal*.</w:t>
      </w:r>
    </w:p>
    <w:p>
      <w:r>
        <w:t>123. Weijie Hong, Yifan Wu, Lingzhe Zhang et al. (2025). CSLParser: A Collaborative Framework Using Small and Large Language Models for Log Parsing. *Unknown Journal*.</w:t>
      </w:r>
    </w:p>
    <w:p>
      <w:r>
        <w:t>124. Mohammad Amin Zadenoori, Vincenzo De Martino, Jacek Dabrowski et al. (2025). Does Model Size Matter? A Comparison of Small and Large Language Models for Requirements Classification. *Unknown Journal*.</w:t>
      </w:r>
    </w:p>
    <w:p>
      <w:r>
        <w:t>125. Wenxuan Zhang, Yue Deng, Bing-Quan Liu et al. (2023). Sentiment Analysis in the Era of Large Language Models: A Reality Check. *Unknown Journal*.</w:t>
      </w:r>
    </w:p>
    <w:p>
      <w:r>
        <w:t>126. Beizhe Hu, Qiang Sheng, Juan Cao et al. (2023). Bad Actor, Good Advisor: Exploring the Role of Large Language Models in Fake News Detection. *Unknown Journal*.</w:t>
      </w:r>
    </w:p>
    <w:p>
      <w:r>
        <w:t>127. Xianyang Zhan, Agam Goyal, Yilun Chen et al. (2024). SLM-Mod: Small Language Models Surpass LLMs at Content Moderation. *Unknown Journal*.</w:t>
      </w:r>
    </w:p>
    <w:p>
      <w:r>
        <w:t>128. Yice Zhang, Guangyu Xie, Hongling Xu et al. (2024). Distilling Fine-grained Sentiment Understanding from Large Language Models. *Unknown Journal*.</w:t>
      </w:r>
    </w:p>
    <w:p>
      <w:r>
        <w:t>129. Ziyi Zhou, Xiaoming Zhang, Shenghan Tan et al. (2025). Collaborative Evolution: Multi-Round Learning Between Large and Small Language Models for Emergent Fake News Detection. *Unknown Journal*.</w:t>
      </w:r>
    </w:p>
    <w:p>
      <w:r>
        <w:t>130. Sabine Felde, Rudiger Buchkremer, G. Chehab et al. (2025). Performance and Practical Considerations of Large and Small Language Models in Clinical Decision Support in Rheumatology. *Unknown Journal*.</w:t>
      </w:r>
    </w:p>
    <w:p>
      <w:r>
        <w:t>131. Ioannis Kalamakis, Sotiria Liappi, Dimitrios Papakostas et al. (2025). Language Models for Disinformation Detection: To be Large or to be Small?. *Unknown Journal*.</w:t>
      </w:r>
    </w:p>
    <w:p>
      <w:r>
        <w:t>132. Polaris Jhandi, Owais Kazi, Shreyas Subramanian et al. (2025). Small Language Models for Efficient Agentic Tool Calling: Outperforming Large Models with Targeted Fine-tuning. *Unknown Journal*.</w:t>
      </w:r>
    </w:p>
    <w:p>
      <w:r>
        <w:t>133. Hong Jia, Shiya Fu, Feng Xia et al. (2025). Beyond Scale: Small Language Models are Comparable to GPT-4 in Mental Health Understanding. *Unknown Journal*.</w:t>
      </w:r>
    </w:p>
    <w:p>
      <w:r>
        <w:t>134. Zhi-Hao Tan, Zihan Zhao, Hao-Yu Shi et al. (2025). Learnware of Language Models: Specialized Small Language Models Can Do Big. *Unknown Journal*.</w:t>
      </w:r>
    </w:p>
    <w:p>
      <w:r>
        <w:t>135. Orlando Marquez Ayala, Patrice Bechard, Emily Chen et al. (2025). Fine-Tune an SLM or Prompt an LLM? The Case of Generating Low-Code Workflows. *arXiv*.</w:t>
      </w:r>
    </w:p>
    <w:p>
      <w:r>
        <w:t>136. Yiqi Li, Yusheng Liao, Zhe Chen et al. (2025). DICE: Structured Reasoning in LLMs through SLM-Guided Chain-of-Thought Correction. *arXiv*.</w:t>
      </w:r>
    </w:p>
    <w:p>
      <w:r>
        <w:t>137. Matteo Marengo, Jarod Lévy, Jean-Emmanuel Bibault (2024). Benchmarking LLMs and SLMs for patient reported outcomes. *arXiv*.</w:t>
      </w:r>
    </w:p>
    <w:p>
      <w:r>
        <w:t>138. Lovedeep Gondara, Jonathan Simkin, Graham Sayle et al. (2025). Small or Large? Zero-Shot or Finetuned? Guiding Language Model Choice for Specialized Applications in Healthcare. *arXiv*.</w:t>
      </w:r>
    </w:p>
    <w:p>
      <w:r>
        <w:t>139. Thanmay Jayakumar, Fauzan Farooqui, Luqman Farooqui (2023). Large Language Models are legal but they are not: Making the case for a powerful LegalLLM. *arXiv*.</w:t>
      </w:r>
    </w:p>
    <w:p>
      <w:r>
        <w:t>140. Kazuki Kusama, Honglin Shu, Masanari Kondo et al. (2025). How Small is Enough? Empirical Evidence of Quantized Small Language Models for Automated Program Repair. *arXiv*.</w:t>
      </w:r>
    </w:p>
    <w:p>
      <w:r>
        <w:t>141. Xin Gao, Qizhi Pei, Zinan Tang et al. (2025). A Strategic Coordination Framework of Small LLMs Matches Large LLMs in Data Synthesis. *arXiv*.</w:t>
      </w:r>
    </w:p>
    <w:p>
      <w:r>
        <w:t>142. Humza Ashraf, S. Danish, Aris Leivadeas et al. (2025). Energy-Aware Code Generation with LLMs: Benchmarking Small vs. Large Language Models for Sustainable AI Programming. *Unknown Journal*.</w:t>
      </w:r>
    </w:p>
    <w:p>
      <w:r>
        <w:t>143. Anandita Garg, Uma Gaba, Deepan Muthirayan et al. (2025). Emissions and Performance Trade-off Between Small and Large Language Models. *Unknown Journal*.</w:t>
      </w:r>
    </w:p>
    <w:p>
      <w:r>
        <w:t>144. Weijie Hong, Yifan Wu, Lingzhe Zhang et al. (2025). CSLParser: A Collaborative Framework Using Small and Large Language Models for Log Parsing. *Unknown Journal*.</w:t>
      </w:r>
    </w:p>
    <w:p>
      <w:r>
        <w:t>145. Mohammad Amin Zadenoori, Vincenzo De Martino, Jacek Dabrowski et al. (2025). Does Model Size Matter? A Comparison of Small and Large Language Models for Requirements Classification. *Unknown Journal*.</w:t>
      </w:r>
    </w:p>
    <w:p>
      <w:r>
        <w:t>146. Wenxuan Zhang, Yue Deng, Bing-Quan Liu et al. (2023). Sentiment Analysis in the Era of Large Language Models: A Reality Check. *Unknown Journal*.</w:t>
      </w:r>
    </w:p>
    <w:p>
      <w:r>
        <w:t>147. Xianyang Zhan, Agam Goyal, Yilun Chen et al. (2024). SLM-Mod: Small Language Models Surpass LLMs at Content Moderation. *Unknown Journal*.</w:t>
      </w:r>
    </w:p>
    <w:p>
      <w:r>
        <w:t>148. Yice Zhang, Guangyu Xie, Hongling Xu et al. (2024). Distilling Fine-grained Sentiment Understanding from Large Language Models. *Unknown Journal*.</w:t>
      </w:r>
    </w:p>
    <w:p>
      <w:r>
        <w:t>149. Ziyi Zhou, Xiaoming Zhang, Shenghan Tan et al. (2025). Collaborative Evolution: Multi-Round Learning Between Large and Small Language Models for Emergent Fake News Detection. *Unknown Journal*.</w:t>
      </w:r>
    </w:p>
    <w:p>
      <w:r>
        <w:t>150. Sabine Felde, Rudiger Buchkremer, G. Chehab et al. (2025). Performance and Practical Considerations of Large and Small Language Models in Clinical Decision Support in Rheumatology. *Unknown Journal*.</w:t>
      </w:r>
    </w:p>
    <w:p>
      <w:r>
        <w:t>151. Ioannis Kalamakis, Sotiria Liappi, Dimitrios Papakostas et al. (2025). Language Models for Disinformation Detection: To be Large or to be Small?. *Unknown Journal*.</w:t>
      </w:r>
    </w:p>
    <w:p>
      <w:r>
        <w:t>152. Polaris Jhandi, Owais Kazi, Shreyas Subramanian et al. (2025). Small Language Models for Efficient Agentic Tool Calling: Outperforming Large Models with Targeted Fine-tuning. *Unknown Journal*.</w:t>
      </w:r>
    </w:p>
    <w:p>
      <w:r>
        <w:t>153. Rahul Kavi, Jeevan Anne (2024). Improving Medical Abstract Classification Using PEFT-LoRA Fine-Tuned Large and Small Language Models. *Unknown Journal*.</w:t>
      </w:r>
    </w:p>
    <w:p>
      <w:r>
        <w:t>154. Hong Jia, Shiya Fu, Feng Xia et al. (2025). Beyond Scale: Small Language Models are Comparable to GPT-4 in Mental Health Understanding. *Unknown Journal*.</w:t>
      </w:r>
    </w:p>
    <w:p>
      <w:r>
        <w:t>155. Yiqi Li, Yusheng Liao, Zhe Chen et al. (2025). DICE: Structured Reasoning in LLMs through SLM-Guided Chain-of-Thought Correction. *arXiv*.</w:t>
      </w:r>
    </w:p>
    <w:p>
      <w:r>
        <w:t>156. Matteo Marengo, Jarod Lévy, Jean-Emmanuel Bibault (2024). Benchmarking LLMs and SLMs for patient reported outcomes. *arXiv*.</w:t>
      </w:r>
    </w:p>
    <w:p>
      <w:r>
        <w:t>157. Lovedeep Gondara, Jonathan Simkin, Graham Sayle et al. (2025). Small or Large? Zero-Shot or Finetuned? Guiding Language Model Choice for Specialized Applications in Healthcare. *arXiv*.</w:t>
      </w:r>
    </w:p>
    <w:p>
      <w:r>
        <w:t>158. Thanmay Jayakumar, Fauzan Farooqui, Luqman Farooqui (2023). Large Language Models are legal but they are not: Making the case for a powerful LegalLLM. *arXiv*.</w:t>
      </w:r>
    </w:p>
    <w:p>
      <w:r>
        <w:t>159. Kazuki Kusama, Honglin Shu, Masanari Kondo et al. (2025). How Small is Enough? Empirical Evidence of Quantized Small Language Models for Automated Program Repair. *arXiv*.</w:t>
      </w:r>
    </w:p>
    <w:p>
      <w:r>
        <w:t>160. Xin Gao, Qizhi Pei, Zinan Tang et al. (2025). A Strategic Coordination Framework of Small LLMs Matches Large LLMs in Data Synthesis. *arXiv*.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